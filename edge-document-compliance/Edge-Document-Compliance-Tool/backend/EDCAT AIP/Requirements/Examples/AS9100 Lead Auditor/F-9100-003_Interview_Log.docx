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Interviewee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Topics Covered</w:t>
            </w:r>
          </w:p>
        </w:tc>
        <w:tc>
          <w:tcPr>
            <w:tcW w:type="dxa" w:w="1728"/>
          </w:tcPr>
          <w:p>
            <w:r>
              <w:t>Key Responses / Evidence</w:t>
            </w:r>
          </w:p>
        </w:tc>
      </w:tr>
      <w:tr>
        <w:tc>
          <w:tcPr>
            <w:tcW w:type="dxa" w:w="1728"/>
          </w:tcPr>
          <w:p>
            <w:r>
              <w:t>Quality Manager</w:t>
            </w:r>
          </w:p>
        </w:tc>
        <w:tc>
          <w:tcPr>
            <w:tcW w:type="dxa" w:w="1728"/>
          </w:tcPr>
          <w:p>
            <w:r>
              <w:t>Head of Quality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Risks, CARs, Mgmt Review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Cell Operator</w:t>
            </w:r>
          </w:p>
        </w:tc>
        <w:tc>
          <w:tcPr>
            <w:tcW w:type="dxa" w:w="1728"/>
          </w:tcPr>
          <w:p>
            <w:r>
              <w:t>Bonding Process Tech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Training, material control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