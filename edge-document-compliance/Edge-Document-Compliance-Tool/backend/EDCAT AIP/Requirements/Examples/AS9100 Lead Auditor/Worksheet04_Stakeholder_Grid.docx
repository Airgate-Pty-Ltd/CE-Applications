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Expectation Grid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Interested Party</w:t>
            </w:r>
          </w:p>
        </w:tc>
        <w:tc>
          <w:tcPr>
            <w:tcW w:type="dxa" w:w="2160"/>
          </w:tcPr>
          <w:p>
            <w:r>
              <w:t>Influence (H/M/L)</w:t>
            </w:r>
          </w:p>
        </w:tc>
        <w:tc>
          <w:tcPr>
            <w:tcW w:type="dxa" w:w="2160"/>
          </w:tcPr>
          <w:p>
            <w:r>
              <w:t>Expectation</w:t>
            </w:r>
          </w:p>
        </w:tc>
        <w:tc>
          <w:tcPr>
            <w:tcW w:type="dxa" w:w="2160"/>
          </w:tcPr>
          <w:p>
            <w:r>
              <w:t>KPI / Control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