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90‑Day Improvement Charter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Your commitment</w:t>
            </w:r>
          </w:p>
        </w:tc>
      </w:tr>
      <w:tr>
        <w:tc>
          <w:tcPr>
            <w:tcW w:type="dxa" w:w="2880"/>
          </w:tcPr>
          <w:p>
            <w:r>
              <w:t>Latent risk / opp.</w:t>
            </w:r>
          </w:p>
        </w:tc>
        <w:tc>
          <w:tcPr>
            <w:tcW w:type="dxa" w:w="2880"/>
          </w:tcPr>
          <w:p>
            <w:r>
              <w:t>Issue to tackle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SMART+S goal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Root‑cause hypotheses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PDCA/DMAIC/OODA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Evaluation 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