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Radar‑Scan – Internal &amp; External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Influence 1-5</w:t>
            </w:r>
          </w:p>
        </w:tc>
        <w:tc>
          <w:tcPr>
            <w:tcW w:type="dxa" w:w="1728"/>
          </w:tcPr>
          <w:p>
            <w:r>
              <w:t>Uncertainty 1-5</w:t>
            </w:r>
          </w:p>
        </w:tc>
        <w:tc>
          <w:tcPr>
            <w:tcW w:type="dxa" w:w="1728"/>
          </w:tcPr>
          <w:p>
            <w:r>
              <w:t>Hotspot? Y/N</w:t>
            </w:r>
          </w:p>
        </w:tc>
        <w:tc>
          <w:tcPr>
            <w:tcW w:type="dxa" w:w="1728"/>
          </w:tcPr>
          <w:p>
            <w:r>
              <w:t>Downstream clause(s)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