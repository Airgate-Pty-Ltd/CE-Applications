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60‑Second Management‑Review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Your draft</w:t>
            </w:r>
          </w:p>
        </w:tc>
      </w:tr>
      <w:tr>
        <w:tc>
          <w:tcPr>
            <w:tcW w:type="dxa" w:w="2880"/>
          </w:tcPr>
          <w:p>
            <w:r>
              <w:t>KPI downtrend</w:t>
            </w:r>
          </w:p>
        </w:tc>
        <w:tc>
          <w:tcPr>
            <w:tcW w:type="dxa" w:w="2880"/>
          </w:tcPr>
          <w:p>
            <w:r>
              <w:t>e.g., OTD -4 ppt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Audit discovery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Recommended action / budget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Residual risk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