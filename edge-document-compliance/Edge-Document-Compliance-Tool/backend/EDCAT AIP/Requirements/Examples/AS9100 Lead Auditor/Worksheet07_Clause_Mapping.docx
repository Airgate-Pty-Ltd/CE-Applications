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Clause‑Mapping Relay Grid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Term / Issue</w:t>
            </w:r>
          </w:p>
        </w:tc>
        <w:tc>
          <w:tcPr>
            <w:tcW w:type="dxa" w:w="2160"/>
          </w:tcPr>
          <w:p>
            <w:r>
              <w:t>Primary Clause</w:t>
            </w:r>
          </w:p>
        </w:tc>
        <w:tc>
          <w:tcPr>
            <w:tcW w:type="dxa" w:w="2160"/>
          </w:tcPr>
          <w:p>
            <w:r>
              <w:t>KPI / Evidence</w:t>
            </w:r>
          </w:p>
        </w:tc>
        <w:tc>
          <w:tcPr>
            <w:tcW w:type="dxa" w:w="2160"/>
          </w:tcPr>
          <w:p>
            <w:r>
              <w:t>Audit Note</w:t>
            </w:r>
          </w:p>
        </w:tc>
      </w:tr>
      <w:tr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/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