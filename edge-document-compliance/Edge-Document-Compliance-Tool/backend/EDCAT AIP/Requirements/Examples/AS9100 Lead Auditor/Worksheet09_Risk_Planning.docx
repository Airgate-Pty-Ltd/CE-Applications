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Risk‑Opportunity Planning Canvas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</w:t>
            </w:r>
          </w:p>
        </w:tc>
        <w:tc>
          <w:tcPr>
            <w:tcW w:type="dxa" w:w="4320"/>
          </w:tcPr>
          <w:p>
            <w:r>
              <w:t>Notes</w:t>
            </w:r>
          </w:p>
        </w:tc>
      </w:tr>
      <w:tr>
        <w:tc>
          <w:tcPr>
            <w:tcW w:type="dxa" w:w="4320"/>
          </w:tcPr>
          <w:p>
            <w:r>
              <w:t>Top issue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Interested‑party expectations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SMART objective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Risk &amp; opportunity plan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Scope change? (Y/N)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