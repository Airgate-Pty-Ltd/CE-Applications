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P-811-01 Operational Risk Management (ISO 9001 Version)</w:t>
      </w:r>
    </w:p>
    <w:p>
      <w:r>
        <w:t>Objective</w:t>
      </w:r>
    </w:p>
    <w:p>
      <w:r>
        <w:t>Applicability</w:t>
      </w:r>
    </w:p>
    <w:p>
      <w:r>
        <w:t>This procedure applies to all organizational functions, activities, and personnel involved in the planning, operation, monitoring, and continual improvement of the QMS at [Organization Name]. It is applicable to all products, services, operational sites, and regulatory environments within the defined scope of the QMS.</w:t>
      </w:r>
    </w:p>
    <w:p>
      <w:r>
        <w:t>Responsibilities and Authorities</w:t>
      </w:r>
    </w:p>
    <w:p>
      <w:r>
        <w:t>Quality team leader / Management representative: Has prime responsibility and approval authority for this procedure and provides leadership for a process approach, the application of the P-D-C-A (plan, do, check, act) and the R-B-T (risk based thinking).</w:t>
      </w:r>
    </w:p>
    <w:p>
      <w:r>
        <w:t>Quality team / AS steering committee: Responsible for providing leadership in applying process approach, P-D-C-A, and R-B-T. Determines risks associated with operational processes, plans and implements actions to address them, defines risk assessment criteria, and accepts residual risks.</w:t>
      </w:r>
    </w:p>
    <w:p>
      <w:r>
        <w:t>Department Managers: Ensure that roles and responsibilities within their functions are understood and fulfilled, supporting customer satisfaction and quality objectives. They communicate assigned responsibilities to their teams and verify that personnel complete required competence and awareness training per the Competence, Training, and Awareness Procedure (P-720-01).</w:t>
      </w:r>
    </w:p>
    <w:p>
      <w:r>
        <w:t>Definitions and Acronyms</w:t>
      </w:r>
    </w:p>
    <w:p>
      <w:r>
        <w:t>Process</w:t>
      </w:r>
    </w:p>
    <w:p>
      <w:r>
        <w:t>Instructions</w:t>
      </w:r>
    </w:p>
    <w:p>
      <w:r>
        <w:t>In support of the planning procedure P-810 for Operational planning and control, this procedure addresses operational risk management.</w:t>
      </w:r>
    </w:p>
    <w:p>
      <w:r>
        <w:t>The Quality team / AS steering committee plans, implements, and controls for managing operational risks associated with the operational processes for the provision of products and services.</w:t>
      </w:r>
    </w:p>
    <w:p>
      <w:r>
        <w:t>Risks Associated with Operational Processes</w:t>
      </w:r>
    </w:p>
    <w:p>
      <w:r>
        <w:t>The risks associated with the operational processes are determined by The Quality team / AS steering committee to ensure that the processes can achieve their intended result(s), prevent, or reduce, undesired effects, and achieve continual improvement.</w:t>
      </w:r>
    </w:p>
    <w:p>
      <w:r>
        <w:t>The Quality team / AS steering committee plans and implements actions needed to address risks associated with the operational processes by:</w:t>
      </w:r>
    </w:p>
    <w:p>
      <w:r>
        <w:t>Assignment of responsibilities for operational risk management.</w:t>
      </w:r>
    </w:p>
    <w:p>
      <w:r>
        <w:t>Definition of risk assessment criteria (e.g., likelihood, consequences, risk acceptance). These criteria, which may include scales for severity (e.g., Catastrophic, Major, Minor, Negligible) and likelihood (e.g., Frequent, Probable, Occasional, Remote, Improbable), are detailed in form F-610-001 or referenced within P-612.</w:t>
      </w:r>
    </w:p>
    <w:p>
      <w:r>
        <w:t>Identification, assessment, and communication of risks throughout operations.</w:t>
      </w:r>
    </w:p>
    <w:p>
      <w:r>
        <w:t>Identification, implementation, and management of actions to mitigate risks that exceed the defined risk acceptance criteria.</w:t>
      </w:r>
    </w:p>
    <w:p>
      <w:r>
        <w:t>Acceptance of risks remaining after implementation of mitigating actions.</w:t>
      </w:r>
    </w:p>
    <w:p>
      <w:r>
        <w:t>Risk Management Process Implementation</w:t>
      </w:r>
    </w:p>
    <w:p>
      <w:r>
        <w:t>Risk and Opportunity Worksheet: The risk and opportunity worksheet form F-610-001 is prepared by the Quality team leader / Management representative in order to address the risks and opportunities, and assign responsibilities and priorities for improvement opportunities / actions. The worksheet form F-610-001 is designed to offer options / methods for risk analysis. Users should choose the option that is best suited for the nature and complexity of the identified risk. Guidance on selecting appropriate methods is available in procedure P-612.</w:t>
      </w:r>
    </w:p>
    <w:p>
      <w:r>
        <w:t>Project Planning for Mitigation: The project planning worksheet F-810-002 is used to plan projects associated with the identified risks and to outline details for what will be done, what resources will be required, who will be responsible, when it will be completed and how the results will be evaluated.</w:t>
      </w:r>
    </w:p>
    <w:p>
      <w:r>
        <w:t>Monitoring and Review of Effectiveness: The effectiveness of implemented risk mitigation actions, as detailed in F-810-002, shall be monitored and reviewed periodically by the Quality team / AS steering committee to ensure continued suitability and effectiveness. This review forms part of the continual improvement process.</w:t>
      </w:r>
    </w:p>
    <w:p>
      <w:r>
        <w:t>Documented Information: Documented information associated with operational risk management is retained with procedure P-750.</w:t>
      </w:r>
    </w:p>
    <w:p>
      <w:r>
        <w:t>Integration of Organizational Knowledge and Lessons Learned</w:t>
      </w:r>
    </w:p>
    <w:p>
      <w:r>
        <w:t>Additional instructional information on the risk management process is provided in the procedure P-612. As applicable to your company, make use of your organizational knowledge, lessons learned and experience with the activities associated with Operational risk management to determine the opportunities and risk that need to be addressed and that can:</w:t>
      </w:r>
    </w:p>
    <w:p>
      <w:r>
        <w:t>Give assurance that the procedure can achieve its intended result(s).</w:t>
      </w:r>
    </w:p>
    <w:p>
      <w:r>
        <w:t>Enhance desirable effects, and prevent or reduce undesired effects.</w:t>
      </w:r>
    </w:p>
    <w:p>
      <w:r>
        <w:t>Achieve improvement.</w:t>
      </w:r>
    </w:p>
    <w:p>
      <w:r>
        <w:t>Organizational knowledge and lessons learned from operational risk management activities (e.g., successful mitigation strategies, root causes of risks, effectiveness of controls) shall be systematically captured and integrated into future risk identification and assessment processes to drive continual improvement.</w:t>
      </w:r>
    </w:p>
    <w:p>
      <w:r>
        <w:t>Compliance Framework and References</w:t>
      </w:r>
    </w:p>
    <w:p>
      <w:r>
        <w:t>This procedure ensures compliance with:</w:t>
      </w:r>
    </w:p>
    <w:p>
      <w:r>
        <w:t>Documented Information</w:t>
      </w:r>
    </w:p>
    <w:p>
      <w:r>
        <w:t>[Organization Name] maintains documented information necessary to support the operation of this procedure, including:</w:t>
      </w:r>
    </w:p>
    <w:p>
      <w:r>
        <w:t>Revision History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