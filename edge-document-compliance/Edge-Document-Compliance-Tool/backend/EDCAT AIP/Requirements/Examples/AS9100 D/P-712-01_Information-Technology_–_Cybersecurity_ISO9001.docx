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P-712-01 Information-Technology – Cybersecurity (ISO 9001 Version)</w:t>
      </w:r>
    </w:p>
    <w:p>
      <w:r>
        <w:t>P-712-01 Information-Technology - Cybersecurity (ISO 9001 Version)</w:t>
      </w:r>
    </w:p>
    <w:p>
      <w:r>
        <w:t>Objective</w:t>
      </w:r>
    </w:p>
    <w:p>
      <w:r>
        <w:t>This procedure defines how [The Organization] plans, provides, protects, and continually improves its information-and-communication-technology (ICT) resources so the Quality Management System (QMS) remains available, confidential, and accurate, and so that emerging cyber-threats are managed in line with:</w:t>
      </w:r>
    </w:p>
    <w:p>
      <w:r>
        <w:t>AS 9100 D Clause 7.1 (infrastructure) and Clause 6.1 (risk-based thinking)</w:t>
      </w:r>
    </w:p>
    <w:p>
      <w:r>
        <w:t>ISO/IEC 27001:2022 control objectives</w:t>
      </w:r>
    </w:p>
    <w:p>
      <w:r>
        <w:t>NIST Cybersecurity Framework v1.1 (Identify-Protect-Detect-Respond-Recover)</w:t>
      </w:r>
    </w:p>
    <w:p>
      <w:r>
        <w:t>Scope</w:t>
      </w:r>
    </w:p>
    <w:p>
      <w:r>
        <w:t>The procedure applies to every ICT asset—servers, network devices, engineering workstations, cloud services, production software, and data—used to operate or support the QMS across all sites and remote connections.</w:t>
      </w:r>
    </w:p>
    <w:p>
      <w:r>
        <w:t>Responsibilities</w:t>
      </w:r>
    </w:p>
    <w:p>
      <w:r>
        <w:t>Top Management approves this procedure, reviews cyber-risk status, and supplies resources for mitigation.</w:t>
        <w:br/>
        <w:t>The IT Manager owns the ICT Asset &amp; Configuration Register (F-712-001), backup programme, patch management, vulnerability scanning, and cyber-incident response.</w:t>
        <w:br/>
        <w:t>The Quality Manager ensures cyber-risks are documented on the Risk &amp; Opportunity Worksheet (F-610-001) and that corrective actions follow P-880-01.</w:t>
        <w:br/>
        <w:t>Department Managers enforce user-access rules and ensure staff complete annual cyber-awareness training.</w:t>
        <w:br/>
        <w:t>All Employees follow the acceptable-use policy, protect credentials, and report suspected incidents immediately.</w:t>
      </w:r>
    </w:p>
    <w:p>
      <w:r>
        <w:t>Definitions</w:t>
      </w:r>
    </w:p>
    <w:p/>
    <w:p>
      <w:r>
        <w:t>Procedure</w:t>
      </w:r>
    </w:p>
    <w:p>
      <w:r>
        <w:t>Asset Identification and Classification</w:t>
      </w:r>
    </w:p>
    <w:p>
      <w:r>
        <w:t>The IT Manager maintains F-712-001 listing each ICT asset, owner, location, software version, criticality (Critical / Important / Standard), patch status, and back-up designation. New assets are entered before connection to the network.</w:t>
      </w:r>
    </w:p>
    <w:p>
      <w:r>
        <w:t>Risk Assessment</w:t>
      </w:r>
    </w:p>
    <w:p>
      <w:r>
        <w:t>At least annually, the IT Manager conducts a cyber-risk assessment using the Cyber-Risk Worksheet (F-712-003). Threat likelihood and impact are rated High-Medium-Low, and risks with a combined rating of High or Medium receive mitigation actions that are tracked to closure.</w:t>
      </w:r>
    </w:p>
    <w:p>
      <w:r>
        <w:t>Protection Controls</w:t>
      </w:r>
    </w:p>
    <w:p>
      <w:r>
        <w:t>Network firewalls, endpoint protection, and email security gateways are configured to vendor best-practice.</w:t>
      </w:r>
    </w:p>
    <w:p>
      <w:r>
        <w:t>Multi-factor authentication (MFA) is required for remote VPN and privileged accounts.</w:t>
      </w:r>
    </w:p>
    <w:p>
      <w:r>
        <w:t>Role-based access limits each user to the minimum data and functions required.</w:t>
      </w:r>
    </w:p>
    <w:p>
      <w:r>
        <w:t>Operating-system and application patches are applied within 30 days of release for Critical assets and 60 days for others; completion is recorded in F-712-001.</w:t>
      </w:r>
    </w:p>
    <w:p>
      <w:r>
        <w:t>Portable media are scanned automatically; USB ports on production PCs are blocked unless approved.</w:t>
      </w:r>
    </w:p>
    <w:p>
      <w:r>
        <w:t>Backup and Restoration</w:t>
      </w:r>
    </w:p>
    <w:p>
      <w:r>
        <w:t>Daily incremental and weekly full backups are performed for Critical and Important assets; backup files are encrypted at rest and stored off-site in a Tier-3 data-centre. Successful restore tests are recorded monthly in the Backup Verification Log (F-712-002). RTO is 24 h for Critical assets and 72 h for Important assets; RPO is 24 h.</w:t>
      </w:r>
    </w:p>
    <w:p>
      <w:r>
        <w:t>Detection and Monitoring</w:t>
      </w:r>
    </w:p>
    <w:p>
      <w:r>
        <w:t>Endpoint-protection consoles and SIEM alerts are monitored 24 × 7 by a managed-security provider. Suspect activity triggers ticket creation and immediate triage by the IT Manager.</w:t>
      </w:r>
    </w:p>
    <w:p>
      <w:r>
        <w:t>Incident Response</w:t>
      </w:r>
    </w:p>
    <w:p>
      <w:r>
        <w:t>Suspected incidents are entered in the Cyber-Incident Log (F-712-004) with date, time, system, description, containment steps, root-cause, and corrective action number (if applicable). Severity levels follow NIST definitions (Low / Moderate / High). High-severity incidents are reported to Top Management within four hours and to affected customers if contractual notice is required.</w:t>
      </w:r>
    </w:p>
    <w:p>
      <w:r>
        <w:t>Recovery and Post-Incident Analysis</w:t>
      </w:r>
    </w:p>
    <w:p>
      <w:r>
        <w:t>Systems are restored from the most recent clean backup, validated, and returned to service. The IT Manager convenes a lessons-learned meeting within ten working days; outputs are entered in the Knowledge Log (WI-710-003) and, where systemic, trigger corrective action.</w:t>
      </w:r>
    </w:p>
    <w:p>
      <w:r>
        <w:t>Continual Improvement</w:t>
      </w:r>
    </w:p>
    <w:p>
      <w:r>
        <w:t>Cyber-metrics—number of unpatched critical vulnerabilities, backup success rate, incidents per quarter, phishing-test success—are reported in Management Review. Improvement opportunities (e.g., zero-trust segmentation) are evaluated and, if feasible, integrated into the ICT roadmap.</w:t>
      </w:r>
    </w:p>
    <w:p/>
    <w:p>
      <w:r>
        <w:t>References</w:t>
      </w:r>
    </w:p>
    <w:p>
      <w:r>
        <w:t xml:space="preserve">AS 9100 D Clauses 6.1, 7.1 </w:t>
      </w:r>
    </w:p>
    <w:p>
      <w:r>
        <w:t>ISO/IEC 27001:2022</w:t>
      </w:r>
    </w:p>
    <w:p>
      <w:r>
        <w:t>NIST CSF v1.1</w:t>
      </w:r>
    </w:p>
    <w:p>
      <w:r>
        <w:t>P-600-01 Planning of the QMS</w:t>
      </w:r>
    </w:p>
    <w:p>
      <w:r>
        <w:t>P-710-01 Resource Management</w:t>
      </w:r>
    </w:p>
    <w:p>
      <w:r>
        <w:t>P-750-01 Control of Documented Information</w:t>
      </w:r>
    </w:p>
    <w:p>
      <w:r>
        <w:t>P-880-01 Corrective Action</w:t>
      </w:r>
    </w:p>
    <w:p/>
    <w:p>
      <w:r>
        <w:t>Documented Information</w:t>
      </w:r>
    </w:p>
    <w:p/>
    <w:p>
      <w:r>
        <w:t>Revision History</w:t>
      </w:r>
    </w:p>
    <w:p>
      <w:r>
        <w:t>Record of Review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