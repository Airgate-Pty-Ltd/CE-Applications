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P-810-01 Operations (ISO 9001 Version)</w:t>
      </w:r>
    </w:p>
    <w:p>
      <w:r>
        <w:t>Objective</w:t>
      </w:r>
    </w:p>
    <w:p>
      <w:r>
        <w:t>Applicability</w:t>
      </w:r>
    </w:p>
    <w:p>
      <w:r>
        <w:t>This procedure applies to all products and services within the QMS scope provided by [Organization Name], including in-house and outsourced operations that impact conformity, delivery, safety, or customer satisfaction. It encompasses all operational functions and processes involved in the provision of products and services across all operational sites and relevant regulatory environments.</w:t>
      </w:r>
    </w:p>
    <w:p>
      <w:r>
        <w:t>Responsibilities and Authorities</w:t>
      </w:r>
    </w:p>
    <w:p>
      <w:r>
        <w:t>Operations Manager: Has the prime responsibility and approval authority for this procedure, ensuring day-to-day control of production and service processes, risk controls, and achievement of planned outcomes.</w:t>
      </w:r>
    </w:p>
    <w:p>
      <w:r>
        <w:t>Quality team leader / Management representative: Has prime responsibility and approval authority for operational risk management within this procedure. Provides leadership for a process approach, P-D-C-A (plan, do, check, act), and R-B-T (risk-based thinking) within operational risk management.</w:t>
      </w:r>
    </w:p>
    <w:p>
      <w:r>
        <w:t>Quality team / AS steering committee: Responsible for identifying processes to be included in the QMS. Plans, implements, and controls processes to meet requirements for products and services. Identifies processes, their interaction, and application throughout the company to establish, implement, maintain, and continually improve the QMS. Determines risks associated with operational processes, plans and implements actions to address them, defines risk assessment criteria, and accepts residual risks. Assigns responsibility for quality planning for new products, processes, or projects.</w:t>
      </w:r>
    </w:p>
    <w:p>
      <w:r>
        <w:t>Engineering Manager: Defines design inputs, special characteristics, and supports configuration management.</w:t>
      </w:r>
    </w:p>
    <w:p>
      <w:r>
        <w:t>Program/Project Managers: Oversee scheduling, sequencing, and verification of planned outcomes across the value stream. Assign responsibility to initiate project planning worksheets or design projects.</w:t>
      </w:r>
    </w:p>
    <w:p>
      <w:r>
        <w:t>Quality Manager: Validates operational risk controls, monitors product conformity, and leads investigations into systemic issues.</w:t>
      </w:r>
    </w:p>
    <w:p>
      <w:r>
        <w:t>Department Managers: Implement process-level controls and escalate risks outside standard limits.</w:t>
      </w:r>
    </w:p>
    <w:p>
      <w:r>
        <w:t>Definitions and Acronyms</w:t>
      </w:r>
    </w:p>
    <w:p>
      <w:r>
        <w:t>Process</w:t>
      </w:r>
    </w:p>
    <w:p>
      <w:r>
        <w:t>Instructions</w:t>
      </w:r>
    </w:p>
    <w:p>
      <w:r>
        <w:t>In support of the planning procedure P-600 for Planning of the QMS, this procedure addresses operational planning and control. The Quality team / AS steering committee determines the processes needed, their interaction and their application throughout the company to establish, implement, maintain, and continually improve the QMS.</w:t>
      </w:r>
    </w:p>
    <w:p>
      <w:r>
        <w:t>Planning of Operations</w:t>
      </w:r>
    </w:p>
    <w:p>
      <w:r>
        <w:t>[Organization Name] plans each operational activity to meet customer, regulatory, and internal QMS requirements. This includes:</w:t>
      </w:r>
    </w:p>
    <w:p>
      <w:r>
        <w:t>Determining the resources needed to achieve conformity to the product and service requirements and to meet on-time delivery of products and services (per P-710 for Resource management), and to support the use and maintenance of the products and services.</w:t>
      </w:r>
    </w:p>
    <w:p>
      <w:r>
        <w:t>Implementing control of the processes in accordance with the established criteria. This includes engaging representatives of affected functions for operational planning and control, and assigning responsibilities and authorities for the operational processes (per P-500 for Responsibility).</w:t>
      </w:r>
    </w:p>
    <w:p>
      <w:r>
        <w:t>Determining, maintaining, and retaining documented information to the extent necessary to have confidence that the processes have been carried out as planned and to demonstrate the conformity of products and services to their requirements. The documented information determined to be needed is maintained and retained with procedure P-750 Control of documented information.</w:t>
      </w:r>
    </w:p>
    <w:p>
      <w:r>
        <w:t>Determining the products and services to be obtained from external providers (per P-840 for Control of external providers). Operational planning includes the control of outsourced processes as detailed in P-840.</w:t>
      </w:r>
    </w:p>
    <w:p>
      <w:r>
        <w:t>Establishing the controls needed to prevent the delivery of nonconforming products and services to the customer (per P-870 for Control of nonconforming outputs).</w:t>
      </w:r>
    </w:p>
    <w:p>
      <w:r>
        <w:t>Implementing opportunities for improvement of the processes and the QMS (per P-1010 for Improvement).</w:t>
      </w:r>
    </w:p>
    <w:p>
      <w:r>
        <w:t>Managing the risks associated with the operational processes needed for the provision of products and services. Additional information is detailed in P-811 for Operational risk management.</w:t>
      </w:r>
    </w:p>
    <w:p>
      <w:r>
        <w:t>The Quality team / AS steering committee plans and manages product and service provision in a structured and controlled manner including scheduled events performed in a planned sequence to meet requirements at acceptable risk, within resource and schedule constraints. This activity is generally referred to as project planning, project management, or program management.</w:t>
      </w:r>
    </w:p>
    <w:p>
      <w:r>
        <w:t xml:space="preserve">Operational Risk Management: </w:t>
      </w:r>
    </w:p>
    <w:p>
      <w:r>
        <w:t>The Quality team / AS steering committee determines the risks associated with the operational processes to ensure that the processes can achieve their intended result(s), prevent, or reduce undesired effects, and achieve continual improvement. Actions needed to address risks associated with the operational processes include:</w:t>
      </w:r>
    </w:p>
    <w:p>
      <w:r>
        <w:t>Assignment of responsibilities for operational risk management.</w:t>
      </w:r>
    </w:p>
    <w:p>
      <w:r>
        <w:t>Definition of risk assessment criteria (e.g., likelihood, consequences, risk acceptance). These criteria, which may include scales for severity (e.g., Catastrophic, Major, Minor, Negligible) and likelihood (e.g., Frequent, Probable, Occasional, Remote, Improbable), are detailed in form F-610-001 or referenced within P-612.</w:t>
      </w:r>
    </w:p>
    <w:p>
      <w:r>
        <w:t>Identification, assessment, and communication of risks throughout operations. Operational risk is evaluated using the Risk Priority Matrix (A-610-001) and mitigated prior to execution.</w:t>
      </w:r>
    </w:p>
    <w:p>
      <w:r>
        <w:t>Identification, implementation, and management of actions to mitigate risks that exceed the defined risk acceptance criteria.</w:t>
      </w:r>
    </w:p>
    <w:p>
      <w:r>
        <w:t>Acceptance of risks remaining after implementation of mitigating actions. Risk acceptance or mitigation is documented and reviewed during project planning and operational review.</w:t>
      </w:r>
    </w:p>
    <w:p>
      <w:r>
        <w:t>Risk Management Process Implementation</w:t>
      </w:r>
    </w:p>
    <w:p>
      <w:r>
        <w:t>Risk and Opportunity Worksheet</w:t>
      </w:r>
    </w:p>
    <w:p>
      <w:r>
        <w:t>The risk and opportunity worksheet form F-610-001 is prepared by the Quality team leader / Management representative to address risks and opportunities, and assign responsibilities and priorities for improvement opportunities / actions. This worksheet is designed to offer options / methods for risk analysis. Users should choose the option that is best suited for the nature and complexity of the identified risk. Guidance on selecting appropriate methods is available in procedure P-612.</w:t>
      </w:r>
    </w:p>
    <w:p>
      <w:r>
        <w:t xml:space="preserve">Project Planning for Mitigation: </w:t>
      </w:r>
    </w:p>
    <w:p>
      <w:r>
        <w:t>As new products, processes, or projects are introduced, quality planning is performed and quality objectives (per P-600) and product requirements are determined as appropriate. The Quality team / AS steering committee assigns responsibility to initiate a project planning worksheet on form F-810-002 or design project. Design projects are conducted according to the Design and Development procedure, P-830. The project manager initiates project planning worksheets, which include quality objectives or product requirements, processes, documents and resources, verification, validation, monitoring, inspection and test activities, criteria for product acceptance, and work transfer requirements. The project manager investigates and completes each applicable section, assigns responsibility and timelines, and management reviews and approves the completed worksheet. The project planning worksheet F-810-002 is used to plan projects associated with the identified risks and to outline details for what will be done, what resources will be required, who will be responsible, when it will be completed, and how the results will be evaluated.</w:t>
      </w:r>
    </w:p>
    <w:p>
      <w:r>
        <w:t>Monitoring and Review of Effectiveness</w:t>
      </w:r>
    </w:p>
    <w:p>
      <w:r>
        <w:t>The effectiveness of implemented risk mitigation actions, as detailed in F-810-002, shall be monitored and reviewed periodically by the Quality team / AS steering committee to ensure continued suitability and effectiveness. This review forms part of the continual improvement process.</w:t>
      </w:r>
    </w:p>
    <w:p>
      <w:r>
        <w:t>Integration of Organizational Knowledge and Lessons Learned</w:t>
      </w:r>
    </w:p>
    <w:p>
      <w:r>
        <w:t>Additional instructional information on the risk management process is provided in procedure P-612. [Organization Name] shall leverage its organizational knowledge, lessons learned, and experience with operational planning and risk management activities to determine opportunities and risks. This ensures the procedure achieves its intended results, enhances desirable effects, prevents or reduces undesired effects, and fosters continual improvement. Organizational knowledge and lessons learned from operational risk management activities (e.g., successful mitigation strategies, root causes of risks, effectiveness of controls) shall be systematically captured and integrated into future risk identification and assessment processes to drive continual improvement.</w:t>
      </w:r>
    </w:p>
    <w:p>
      <w:r>
        <w:t>Control of Operations</w:t>
      </w:r>
    </w:p>
    <w:p>
      <w:r>
        <w:t>Operations are carried out under controlled conditions, including:</w:t>
      </w:r>
    </w:p>
    <w:p>
      <w:r>
        <w:t>Defined inputs, documented instructions, calibrated measurement tools, and verified infrastructure.</w:t>
      </w:r>
    </w:p>
    <w:p>
      <w:r>
        <w:t>Adherence to Configuration Management controls per P-812.</w:t>
      </w:r>
    </w:p>
    <w:p>
      <w:r>
        <w:t>Use of approved monitoring and measuring resources.</w:t>
      </w:r>
    </w:p>
    <w:p>
      <w:r>
        <w:t>Real-time or post-process inspections using plans created during planning.</w:t>
      </w:r>
    </w:p>
    <w:p>
      <w:r>
        <w:t>Implementation of control points at high-risk process stages.</w:t>
      </w:r>
    </w:p>
    <w:p>
      <w:r>
        <w:t>Escalation protocols for nonconforming outputs per P-870.</w:t>
      </w:r>
    </w:p>
    <w:p>
      <w:r>
        <w:t>Use of Operational Metrics</w:t>
      </w:r>
    </w:p>
    <w:p>
      <w:r>
        <w:t>Each operation is monitored through defined KPIs such as:</w:t>
      </w:r>
    </w:p>
    <w:p>
      <w:r>
        <w:t>First Pass Yield</w:t>
      </w:r>
    </w:p>
    <w:p>
      <w:r>
        <w:t>On-Time Delivery</w:t>
      </w:r>
    </w:p>
    <w:p>
      <w:r>
        <w:t>Defect Escape Rate</w:t>
      </w:r>
    </w:p>
    <w:p>
      <w:r>
        <w:t>Process Cycle Efficiency</w:t>
      </w:r>
    </w:p>
    <w:p>
      <w:r>
        <w:t>Performance is reviewed in Management Review and through department-level dashboards.</w:t>
      </w:r>
    </w:p>
    <w:p>
      <w:r>
        <w:t>Identifying Data for QMS Processes Review: The QMS-Monitoring, Measuring and Analysis Table, F-910-002 (as introduced with P-910), is used to identify the process requiring measurement (Process Point), planned measurement, measurement frequency, function responsible for measurement (Performed by), function responsible for analysis (Analyzed by), analyses methodology, quality objective to measure against (Documentation), and improvement goals (Quality Objective).</w:t>
      </w:r>
    </w:p>
    <w:p>
      <w:r>
        <w:t>Identifying Data for Production Processes Review: The Quality team / AS steering committee identifies what summaries are required from data generated by measuring and monitoring of production processes. The Production Monitoring, Measuring and Analysis Table, form F-910-001, is reviewed and responsibility assigned to prepare summary reports. The required summaries are added to this table.</w:t>
      </w:r>
    </w:p>
    <w:p>
      <w:r>
        <w:t>Change Control During Operations</w:t>
      </w:r>
    </w:p>
    <w:p>
      <w:r>
        <w:t>Planned or emergent changes to operational sequences, process parameters, or resources must be evaluated for impact. All changes must:</w:t>
      </w:r>
    </w:p>
    <w:p>
      <w:r>
        <w:t>Be approved by the responsible Process Owner or designee.</w:t>
      </w:r>
    </w:p>
    <w:p>
      <w:r>
        <w:t>Be documented with date, rationale, and risk mitigation steps.</w:t>
      </w:r>
    </w:p>
    <w:p>
      <w:r>
        <w:t>Be communicated to affected personnel and reflected in documented work instructions or traveler updates.</w:t>
      </w:r>
    </w:p>
    <w:p>
      <w:r>
        <w:t>Use single line through, add initials and date as evidence of authorization. Planned changes are controlled and consequences of unintended changes are reviewed and action taken to mitigate any adverse effects with procedure P-1020 for Nonconformity and corrective action.</w:t>
      </w:r>
    </w:p>
    <w:p>
      <w:r>
        <w:t>Work Transfer Control</w:t>
      </w:r>
    </w:p>
    <w:p>
      <w:r>
        <w:t>[Organization Name] establishes, implements, and maintains a process to plan and control the temporary or permanent transfer of work, to ensure the continuing conformity of the work to requirements. The process ensures that work transfer impacts and risks are managed.</w:t>
      </w:r>
    </w:p>
    <w:p>
      <w:r>
        <w:t>Work transfer from one company facility to another, or from an external provider to the company, takes place according to procedure P-851 for Control of production and service provision.</w:t>
      </w:r>
    </w:p>
    <w:p>
      <w:r>
        <w:t>Work transfer from the company to an external provider, or from one provider to another, is coordinated with the purchasing department with procedure P-840 for Control of external providers.</w:t>
      </w:r>
    </w:p>
    <w:p>
      <w:r>
        <w:t>Compliance Framework and References</w:t>
      </w:r>
    </w:p>
    <w:p>
      <w:r>
        <w:t>This procedure ensures compliance with:</w:t>
      </w:r>
    </w:p>
    <w:p>
      <w:r>
        <w:t>Documented Information</w:t>
      </w:r>
    </w:p>
    <w:p>
      <w:r>
        <w:t>[Organization Name] maintains documented information necessary to support the operation of this procedure, including:</w:t>
      </w:r>
    </w:p>
    <w:p>
      <w:r>
        <w:t>Revision History</w:t>
      </w:r>
    </w:p>
    <w:p>
      <w:r>
        <w:t>| Rev | Date | Summary of change | Authorized By |</w:t>
      </w:r>
    </w:p>
    <w:p>
      <w:r>
        <w:t>| :-- | :--- | :---------------- | :------------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